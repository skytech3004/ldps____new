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DNS TXT Record Details</w:t>
      </w:r>
    </w:p>
    <w:p>
      <w:r>
        <w:rPr>
          <w:b/>
        </w:rPr>
        <w:t xml:space="preserve">Type: </w:t>
      </w:r>
      <w:r>
        <w:t>TXT</w:t>
        <w:br/>
      </w:r>
      <w:r>
        <w:rPr>
          <w:b/>
        </w:rPr>
        <w:t xml:space="preserve">Name: </w:t>
      </w:r>
      <w:r>
        <w:t>google._domainkey</w:t>
        <w:br/>
      </w:r>
      <w:r>
        <w:rPr>
          <w:b/>
        </w:rPr>
        <w:t xml:space="preserve">TTL: </w:t>
      </w:r>
      <w:r>
        <w:t>14400</w:t>
        <w:br/>
      </w:r>
      <w:r>
        <w:rPr>
          <w:b/>
        </w:rPr>
        <w:t xml:space="preserve">TXT Value: </w:t>
      </w:r>
    </w:p>
    <w:p>
      <w:r>
        <w:t>"v=DKIM1; k=rsa; p=MIIBIjANBgkqhkiG9w0BAQEFAAOCAQ8AMIIBCgKCAQEAwILut8o1J+vEI2Ox4ZLmAW4TV2oNPXfX/mIT/j9kGRZUToBMZ2GD47iKjS2GdTol+EdvHdFFf1kDCOs1j890zvMKM0c/fYY1c1HxaxRSMZGsF6rGW8L5/yAgROLiPf07pDDYviaE0ILrYL8rsC8NV7YOa4uqIYvPLuEfZ4Nn8uRaJUsvJ4gsrOhAVtDJdntpkgkYGI6CXA6zbgiN2k5dB2rd8A0bck8LXX1fOld1KS8218EqA8dGg62hLjJa9bTJTAyFkQdTsy818rPTIAohHIJVEOetk+LowLrcXBPyNXZl2B4lDT+OVpUbWZjIuxFcr3T1TZx20mrH8fEx5mtOLwIDAQAB"</w:t>
      </w:r>
    </w:p>
    <w:p>
      <w:pPr>
        <w:pStyle w:val="Heading2"/>
      </w:pPr>
      <w:r>
        <w:t>Reference Screenshot</w:t>
      </w:r>
    </w:p>
    <w:p>
      <w:r>
        <w:drawing>
          <wp:inline xmlns:a="http://schemas.openxmlformats.org/drawingml/2006/main" xmlns:pic="http://schemas.openxmlformats.org/drawingml/2006/picture">
            <wp:extent cx="5029200" cy="3422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21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